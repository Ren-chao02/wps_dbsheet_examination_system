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67EEA"/>
          <w:sz w:val="56"/>
        </w:rPr>
        <w:t>金山多维表格考试系统</w:t>
        <w:br/>
        <w:t>项目文档</w:t>
      </w:r>
    </w:p>
    <w:p>
      <w:pPr>
        <w:jc w:val="center"/>
      </w:pPr>
      <w:r>
        <w:rPr>
          <w:sz w:val="24"/>
        </w:rPr>
        <w:t>Examination System for Kingsoft DBSheet</w:t>
      </w:r>
    </w:p>
    <w:p/>
    <w:p>
      <w:pPr>
        <w:jc w:val="center"/>
      </w:pPr>
      <w:r>
        <w:rPr>
          <w:sz w:val="22"/>
        </w:rPr>
        <w:t>v1.0 — 2026-06-09</w:t>
      </w:r>
      <w:r>
        <w:br/>
        <w:br/>
        <w:t>技术栈: React 18 + Express + TypeScript + Prisma + PostgreSQL</w:t>
      </w:r>
      <w:r>
        <w:br/>
        <w:t>开发状态: Phase 1 MVP 完成, Phase 2 规划中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</w:instrText>
        <w:fldChar w:fldCharType="separate"/>
        <w:fldChar w:fldCharType="end"/>
      </w:r>
      <w:r>
        <w:rPr>
          <w:color w:val="999999"/>
        </w:rPr>
        <w:t>(Ctrl+A -&gt; F9 刷新目录)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金山多维表格（DBSheet）是 WPS 办公套件中的多维数据管理工具，类似 Airtable/飞书多维表格。本系统旨在构建一个面向该产品的操作技能考核平台，学生在真实多维表格环境中完成建表、字段配置、视图管理、表单创建等操作任务，系统通过 API + 规则引擎自动验证操作结果并判分。</w:t>
      </w:r>
    </w:p>
    <w:p>
      <w:pPr>
        <w:pStyle w:val="Heading2"/>
      </w:pPr>
      <w:r>
        <w:t>1.2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核心功能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出题、组卷、阅卷、成绩分析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题库管理、考试管理、手动/自动判分、统计看板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参加考试、提交操作成果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查看考试列表、答题、查看成绩与判分详情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系统管理与维护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用户管理、系统配置、操作日志</w:t>
            </w:r>
          </w:p>
        </w:tc>
      </w:tr>
    </w:tbl>
    <w:p/>
    <w:p>
      <w:pPr>
        <w:pStyle w:val="Heading2"/>
      </w:pPr>
      <w:r>
        <w:t>1.3 技术架构</w:t>
      </w:r>
    </w:p>
    <w:p>
      <w:r>
        <w:t>系统采用经典的前后端分离三层架构: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+----------------------------------------------------------+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   前端 (React SPA + Ant Design)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+--------------+  +--------------+  +---------------+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| 教师工作台    |  | 学生考试端    |  | 管理后台      |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+--------------+  +--------------+  +---------------+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+--------------------------+-------------------------------+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| HTTP REST + WebSocket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+--------------------------+-------------------------------+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 后端服务 (Node.js + Express) 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+----------+ +----------+ +----------+ +------------+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| JWT 认证  | | 题库管理  | | 考试引擎  | | 判分引擎   |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+----------+ +----------+ +----------+ +------------+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+---------------------------------------------------+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|  验证适配层:  API验证器 | 快照验证器 | 人工复核       |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+---------------------------------------------------+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+--------------------------+-------------------------------+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+---------------+ +---------------+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| PostgreSQL 15 | | Redis 7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+---------------+ +---------------+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+---------------------------------+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|  金山多维表格 Open API (外部)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+---------------------------------+</w:t>
      </w:r>
    </w:p>
    <w:p>
      <w:pPr>
        <w:pStyle w:val="Heading2"/>
      </w:pPr>
      <w:r>
        <w:t>1.4 技术栈详情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SPA 单页应用，Hooks 模式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UI 组件库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Table/Form/Transfer 等丰富组件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轻量、TypeScript 原生支持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嵌套路由、路由守卫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快速 HMR，代理 API 请求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轻量 HTTP 服务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运行时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tsx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TypeScript 直接运行，无需编译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类型安全、自动迁移、可视化 Studio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JSONB 存验证规则，事务支持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缓存/队列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考试状态缓存、判分任务队列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JWT (jsonwebtoken)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Bearer Token，角色鉴权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请求参数运行时校验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PostgreSQL + Redis 一键部署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全栈类型安全</w:t>
            </w:r>
          </w:p>
        </w:tc>
      </w:tr>
    </w:tbl>
    <w:p/>
    <w:p>
      <w:pPr>
        <w:pStyle w:val="Heading1"/>
      </w:pPr>
      <w:r>
        <w:t>2. 项目结构</w:t>
      </w:r>
    </w:p>
    <w:p>
      <w:r>
        <w:t>项目采用 npm workspaces monorepo 组织，分为 server 和 client 两个包。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examination-system/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docker-compose.yml          # PostgreSQL 15 + Redis 7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package.json                # monorepo root (workspaces)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docs/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kingsoft-api-reference.md  # 金山多维表格 API 参考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`-- (architecture.md, ...)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packages/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server/                     # 后端服务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|-- .env                    # 数据库/JWT/Redis 配置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|-- package.json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|-- tsconfig.json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|-- prisma/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   |-- schema.prisma       # 9 张表 + 8 个枚举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|   `-- seed.ts             # 种子数据 (用户/题目/考试)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`-- src/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|-- index.ts            # 服务入口 (port 3000)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|-- app.ts              # Express 配置 + 路由注册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|-- config/             # 环境配置 + Prisma 客户端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|-- middleware/         # auth (JWT), error-handler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|-- routes/             # 10 个路由模块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auth.ts         # 登录/注册/刷新/me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users.ts        # 用户 CRUD (admin)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questions.ts    # 题目 CRUD (teacher)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categories.ts   # 分类 CRUD (teacher)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exams.ts        # 考试管理 (teacher)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my-exams.ts     # 学生考试流程 (student)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grading.ts      # 手动判分 (teacher)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|-- statistics.ts   # 统计分析 (teacher)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|   `-- demo.ts         # Demo API (Mock)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`-- engine/             # 验证引擎 (Phase 2 核心)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    `-- adapters/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            `-- kingsoft-adapter.ts  # 金山 API 适配器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`-- client/                     # 前端应用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|-- index.html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|-- package.json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|-- vite.config.ts          # Vite + API 代理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|-- tsconfig.json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`-- src/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main.tsx            # ReactDOM 入口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App.tsx             # 路由配置 (17 条路由)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index.css           # 全局样式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types/index.ts      # 全部 TS 类型定义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services/api.ts     # Axios 实例 + JWT 拦截器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stores/auth.ts      # Zustand 认证状态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|-- components/layout/  # 3 个布局组件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   |-- StudentLayout.tsx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   |-- TeacherLayout.tsx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|   `-- AdminLayout.tsx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`-- pages/              # 15 个页面组件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|-- auth/           # LoginPage, RegisterPage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|-- student/        # 4 页面 (Dashboard/Intro/Doing/Result)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|-- teacher/        # 7 页面 (Dashboard/Bank/Editor/Manager...)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|-- admin/          # UserManagement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            `-- demo/           # DemoPage (API 测试)</w:t>
      </w:r>
    </w:p>
    <w:p>
      <w:pPr>
        <w:pStyle w:val="Heading1"/>
      </w:pPr>
      <w:r>
        <w:t>3. 数据库设计</w:t>
      </w:r>
    </w:p>
    <w:p>
      <w:pPr>
        <w:pStyle w:val="Heading2"/>
      </w:pPr>
      <w:r>
        <w:t>3.1 实体关系图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User --&lt; ExamSession &gt;-- Exam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         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+-------&lt; Question &gt;-----+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+--&lt; VerificationRule (JSONB)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Exam --&lt; ExamQuestion &gt;-- Question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+--&lt; StudentSubmission &gt;--&lt; SubmissionDetail &gt;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                          +--&lt; VerificationResult &gt;</w:t>
      </w:r>
    </w:p>
    <w:p>
      <w:pPr>
        <w:pStyle w:val="Heading2"/>
      </w:pPr>
      <w:r>
        <w:t>3.2 数据表清单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username, password_hash, real_name, role(admin|teacher|student), email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用户表，三角色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question_categories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name, parent_id (自引用), sort_order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题库分类树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questions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title, type(5种), difficulty, score, answer_rules(JSONB), status, tags[]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题目表 - 核心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title, mode(practice|quiz|exam), duration_minutes, total_score, pass_score, status, settings(JSONB)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考试/试卷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exam_questions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exam_id, question_id, sort_order, score_override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考试-题目关联 (N:M)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student_submissions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exam_id, student_id, table_space_id, status(5态), total_score, grader_comment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学生答卷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submission_details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submission_id, question_id, answer_json(JSONB), score, is_correct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每道题的答题详情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verification_results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submission_detail_id, submission_id, rule_id, action, expected, actual, passed, score, needs_review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逐条验证结果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exam_sessions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submission_id(UNIQUE), student_id, exam_id, ws_connected, ip_address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考试会话/在线状态</w:t>
            </w:r>
          </w:p>
        </w:tc>
      </w:tr>
    </w:tbl>
    <w:p/>
    <w:p>
      <w:pPr>
        <w:pStyle w:val="Heading2"/>
      </w:pPr>
      <w:r>
        <w:t>3.3 核心枚举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枚举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admin | teacher | student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QuestionType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create_table | add_field | config_view | create_form | comprehensive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easy | medium | hard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QuestionStatus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draft | published | archived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ExamMode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practice | quiz | exam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ExamStatus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draft -&gt; published -&gt; in_progress -&gt; ended -&gt; archived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SubmissionStatus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pending -&gt; in_progress -&gt; submitted -&gt; grading -&gt; graded</w:t>
            </w:r>
          </w:p>
        </w:tc>
      </w:tr>
    </w:tbl>
    <w:p/>
    <w:p>
      <w:pPr>
        <w:pStyle w:val="Heading2"/>
      </w:pPr>
      <w:r>
        <w:t>3.4 验证规则 JSONB 结构</w:t>
      </w:r>
    </w:p>
    <w:p>
      <w:r>
        <w:t>answer_rules 字段存储题目对应的验证规则数组，每个规则独立计分: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[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"id":"r1", "action":"check_table_exists",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"params":{"tableName":"学生档案"}, "score":5 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"id":"r2", "action":"check_field",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"params":{"tableName":"学生档案","fieldName":"姓名","type":"text","required":true},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"score":5 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{ "id":"r3", "action":"check_view_exists",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"params":{"tableName":"学生档案","viewType":"kanban","groupByField":"性别"},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"score":10 }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]</w:t>
      </w:r>
    </w:p>
    <w:p>
      <w:pPr>
        <w:pStyle w:val="Heading1"/>
      </w:pPr>
      <w:r>
        <w:t>4. API 接口文档</w:t>
      </w:r>
    </w:p>
    <w:p>
      <w:pPr>
        <w:pStyle w:val="Heading2"/>
      </w:pPr>
      <w:r>
        <w:t>4.1 认证接口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登录，返回 JWT Token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注册（教师/学生）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刷新 Token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获取当前用户信息</w:t>
            </w:r>
          </w:p>
        </w:tc>
      </w:tr>
    </w:tbl>
    <w:p/>
    <w:p>
      <w:pPr>
        <w:pStyle w:val="Heading2"/>
      </w:pPr>
      <w:r>
        <w:t>4.2 用户管理 (Admin)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用户列表（分页/搜索/角色筛选）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创建用户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更新用户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删除用户</w:t>
            </w:r>
          </w:p>
        </w:tc>
      </w:tr>
    </w:tbl>
    <w:p/>
    <w:p>
      <w:pPr>
        <w:pStyle w:val="Heading2"/>
      </w:pPr>
      <w:r>
        <w:t>4.3 题库管理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题目列表（分页/搜索/类型/难度/状态筛选）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创建题目（含 answer_rules）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题目详情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更新题目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删除题目（已引用不可删除）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/api/questions/:id/status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修改状态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分类树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创建分类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/api/categories/:id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更新分类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/api/categories/:id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删除分类</w:t>
            </w:r>
          </w:p>
        </w:tc>
      </w:tr>
    </w:tbl>
    <w:p/>
    <w:p>
      <w:pPr>
        <w:pStyle w:val="Heading2"/>
      </w:pPr>
      <w:r>
        <w:t>4.4 考试管理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创建考试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考试详情（含题目列表）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更新考试信息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删除考试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/api/exams/:id/questions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设置考试题目（选题组卷）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/api/exams/:id/publish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发布考试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/api/exams/:id/start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开始考试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/api/exams/:id/end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结束考试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/api/exams/:id/submissions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查看所有答卷</w:t>
            </w:r>
          </w:p>
        </w:tc>
      </w:tr>
    </w:tbl>
    <w:p/>
    <w:p>
      <w:pPr>
        <w:pStyle w:val="Heading2"/>
      </w:pPr>
      <w:r>
        <w:t>4.5 学生考试 (Student)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/api/my-exams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我的考试列表（含提交状态）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/api/my-exams/:id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考试详情（含题目+答题记录）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/api/my-exams/:id/start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开始答题（创建 submission + details）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/api/my-exams/:id/submit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提交答卷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/api/my-exams/:id/result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查看成绩与判分详情</w:t>
            </w:r>
          </w:p>
        </w:tc>
      </w:tr>
    </w:tbl>
    <w:p/>
    <w:p>
      <w:pPr>
        <w:pStyle w:val="Heading2"/>
      </w:pPr>
      <w:r>
        <w:t>4.6 判分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/api/grading/:submissionId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查看判分详情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/api/grading/:submissionId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开始评分（status -&gt; grading）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/api/grading/:submissionId/detail/:detailId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手动对某道题打分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/api/grading/:submissionId/finalize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完成评分（计算总分）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/api/grading/batch/:examId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批量开始评分</w:t>
            </w:r>
          </w:p>
        </w:tc>
      </w:tr>
    </w:tbl>
    <w:p/>
    <w:p>
      <w:pPr>
        <w:pStyle w:val="Heading2"/>
      </w:pPr>
      <w:r>
        <w:t>4.7 统计分析 (Teacher)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/api/statistics/overview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总览仪表盘（学生数/题目数/评分率等）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/api/statistics/exam/:examId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单场考试分析（分布/正确率/均分）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/api/statistics/student/:studentId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学生能力画像</w:t>
            </w:r>
          </w:p>
        </w:tc>
      </w:tr>
    </w:tbl>
    <w:p/>
    <w:p>
      <w:pPr>
        <w:pStyle w:val="Heading2"/>
      </w:pPr>
      <w:r>
        <w:t>4.8 Demo API (Mock)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/api/demo/schema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模拟 /schema/query 返回学生信息表 Schema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/api/demo/schema/:tableName/fields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获取指定表的字段和视图</w:t>
            </w:r>
          </w:p>
        </w:tc>
      </w:tr>
    </w:tbl>
    <w:p/>
    <w:p>
      <w:pPr>
        <w:pStyle w:val="Heading1"/>
      </w:pPr>
      <w:r>
        <w:t>5. 前端设计</w:t>
      </w:r>
    </w:p>
    <w:p>
      <w:pPr>
        <w:pStyle w:val="Heading2"/>
      </w:pPr>
      <w:r>
        <w:t>5.1 路由表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/login                              # 登录页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/register                           # 注册页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/demo                               # API Demo 测试页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学生端 (/student)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/student/dashboard                  # 考试列表（卡片）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                   # 考试说明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/student/exam/:id/doing             # 答题页（步骤导航）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/student/exam/:id/result            # 成绩页（判分详情）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教师端 (/teacher)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/teacher/dashboard                  # 工作台（统计卡片）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                  # 题库列表（筛选/搜索）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/teacher/questions/new              # 新建题目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/teacher/questions/:id/edit         # 编辑（含规则构建器）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                      # 考试列表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/teacher/exams/new                  # 创建考试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/teacher/exams/:id/edit             # 编辑考试（选题组卷）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/teacher/exams/:id/monitor          # 考场监控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/teacher/exams/:id/grading          # 阅卷页（侧边抽屉评分）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/teacher/exams/:id/statistics       # 成绩分析（图表）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管理员端 (/admin)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/admin/users                        # 用户管理（CRUD + Modal）</w:t>
      </w:r>
    </w:p>
    <w:p>
      <w:pPr>
        <w:pStyle w:val="Heading2"/>
      </w:pPr>
      <w:r>
        <w:t>5.2 组件架构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App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Auth Pages (LoginPage, RegisterPage)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DemoPage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StudentLayout (Sider + Header + Content)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StudentDashboard  -&gt; ExamCard[]    (状态标签 + 按钮)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ExamIntroPage     -&gt; Descriptions  (考试信息 + 说明)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ExamDoingPage     -&gt; Steps         (题目导航 + 规则预览)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`-- ExamResultPage    -&gt; Statistic     (总分 + 逐题判分详情)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TeacherLayout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TeacherDashboard  -&gt; StatCard[]    (4 统计卡片)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QuestionBank      -&gt; Table         (筛选栏 + 表格)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QuestionEditor    -&gt; Form + RuleBuilder (核心组件★)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   `-- RuleBuilder: RuleItem[ActionSelector, ParamEditor, ScoreInput]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ExamManager       -&gt; Table         (状态标签 + 操作按钮)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ExamForm          -&gt; Form + Transfer (基本信息 + 选题穿梭框)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ExamMonitor       -&gt; Statistic + Table (实时监控)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|-- GradingPage       -&gt; Table + Drawer (答卷列表 + 抽屉评分)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`-- StatisticsPage    -&gt; Statistic + Table + Table (分数段+题目+学生)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|-- AdminLayout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   `-- UserManagement    -&gt; Table + Modal (CRUD 弹窗)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`-- Shared: api.ts(Axios), auth.ts(Zustand), types/index.ts</w:t>
      </w:r>
    </w:p>
    <w:p>
      <w:pPr>
        <w:pStyle w:val="Heading2"/>
      </w:pPr>
      <w:r>
        <w:t>5.3 核心组件详解</w:t>
      </w:r>
    </w:p>
    <w:p>
      <w:r>
        <w:rPr>
          <w:b/>
        </w:rPr>
        <w:t xml:space="preserve">RuleBuilder (验证规则构建器) - </w:t>
      </w:r>
      <w:r>
        <w:t>教师端核心组件</w:t>
      </w:r>
    </w:p>
    <w:p>
      <w:r>
        <w:t>位于 QuestionEditor 中，提供可视化规则编辑：</w:t>
      </w:r>
    </w:p>
    <w:p>
      <w:r>
        <w:t>- ActionSelector: 下拉选择 18 种验证动作（check_table_exists, check_field, check_view_exists...）</w:t>
      </w:r>
    </w:p>
    <w:p>
      <w:r>
        <w:t>- ParamEditor: 动态表单，根据选中 action 提示不同参数（如 tableName, fieldName, type, options 等）</w:t>
      </w:r>
    </w:p>
    <w:p>
      <w:r>
        <w:t>- ScoreInput: 每项规则独立计分，实时显示总分</w:t>
      </w:r>
    </w:p>
    <w:p>
      <w:r>
        <w:t>- 支持添加/删除规则，JSON 实时预览</w:t>
      </w:r>
    </w:p>
    <w:p>
      <w:r>
        <w:rPr>
          <w:b/>
        </w:rPr>
        <w:t xml:space="preserve">Transfer (选题穿梭框) - </w:t>
      </w:r>
      <w:r>
        <w:t>ExamForm 中使用</w:t>
      </w:r>
    </w:p>
    <w:p>
      <w:r>
        <w:t>教师从题库中将题目拖拽到考试中，支持搜索过滤，自动计算总分。</w:t>
      </w:r>
    </w:p>
    <w:p>
      <w:r>
        <w:rPr>
          <w:b/>
        </w:rPr>
        <w:t xml:space="preserve">GradingPage (阅卷抽屉) - </w:t>
      </w:r>
      <w:r>
        <w:t>手动判分界面</w:t>
      </w:r>
    </w:p>
    <w:p>
      <w:r>
        <w:t>侧边 Drawer 中展示每题详情，教师手动输入分数、标记对错，保存后完成评分计算总分。</w:t>
      </w:r>
    </w:p>
    <w:p>
      <w:pPr>
        <w:pStyle w:val="Heading1"/>
      </w:pPr>
      <w:r>
        <w:t>6. 验证引擎设计</w:t>
      </w:r>
    </w:p>
    <w:p>
      <w:pPr>
        <w:pStyle w:val="Heading2"/>
      </w:pPr>
      <w:r>
        <w:t>6.1 架构</w:t>
      </w:r>
    </w:p>
    <w:p>
      <w:r>
        <w:t>验证引擎是系统的核心，分为三层：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GradingService (总调度)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+-- RuleEngine (规则解释器)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     +-- RuleInterpreter: 解析 answer_rules JSONB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     `-- VerifierDispatcher: 根据 action 路由到对应验证器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+-- Verifiers (验证器实现)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|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+-- ApiVerifier: 调用金山 API 验证 (Phase 2)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+-- SnapshotVerifier: 截图对比验证 (Phase 2)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    `-- ManualVerifier: 标记 needs_review 推人工 (Phase 1)</w:t>
      </w:r>
    </w:p>
    <w:p>
      <w:pPr>
        <w:pStyle w:val="Heading2"/>
      </w:pPr>
      <w:r>
        <w:t>6.2 验证动作 (18种)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动作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参数示例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分数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表操作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check_table_exists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{tableName:"学生档案"}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check_table_name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{tableName:"学生"}(模糊)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check_table_count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{count:3}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check_field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{tableName,fieldName,type,required}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check_field_count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{count:5}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check_field_required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{tableName,fieldName}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check_field_formula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{tableName,fieldName,formula}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check_linked_record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{tableName,targetTable}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视图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check_view_exists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{tableName,viewName}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check_view_type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{viewType:"kanban"}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check_view_filter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{field,operator,value}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check_view_sort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{field,direction}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check_view_group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{field}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表单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check_form_exists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{tableName,formName}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check_form_fields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{hiddenFields:[]}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check_form_settings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{submitMessage:"成功"}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记录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check_record_exists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{tableName,field,value}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check_record_value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{tableName,field,expected}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check_record_count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{tableName,count}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6.3 验证器接口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interface IVerifier {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name: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verify(rule: VerificationRule, context: VerifierContext)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  : Promise&lt;VerificationResult&gt;;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interface VerificationResult {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ruleId: string;    passed: boolean;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score: number;     expected: any;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actual: any;       errorMessage?: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 xml:space="preserve">  suggestion?: string;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}</w:t>
      </w:r>
    </w:p>
    <w:p>
      <w:pPr>
        <w:pStyle w:val="Heading2"/>
      </w:pPr>
      <w:r>
        <w:t>6.4 验证策略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检查类型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容错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存在性检查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精确匹配 (schema/query)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表名/字段名支持模糊匹配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属性检查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读取 + JSON 深度对比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字段类型别名映射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公式匹配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正则表达式 / Levenshtein 距离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忽略空白和大小写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人工兜底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标记 needs_review=true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推送教师复核界面</w:t>
            </w:r>
          </w:p>
        </w:tc>
      </w:tr>
    </w:tbl>
    <w:p/>
    <w:p>
      <w:pPr>
        <w:pStyle w:val="Heading1"/>
      </w:pPr>
      <w:r>
        <w:t>7. 金山多维表格 API 对接</w:t>
      </w:r>
    </w:p>
    <w:p>
      <w:pPr>
        <w:pStyle w:val="Heading2"/>
      </w:pPr>
      <w:r>
        <w:t>7.1 对接方式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方式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服务端 REST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考试系统自动判分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WPS-3 签名鉴权，POST 请求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AirScript 脚本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表格内辅助操作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运行在表格环境中的 JS 脚本</w:t>
            </w:r>
          </w:p>
        </w:tc>
      </w:tr>
    </w:tbl>
    <w:p/>
    <w:p>
      <w:pPr>
        <w:pStyle w:val="Heading2"/>
      </w:pPr>
      <w:r>
        <w:t>7.2 核心接口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考试系统用途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Schema 查询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/schema/query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一次性获取表名/字段/视图 — 最核心接口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创建表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/sheet/create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可选: 考试开始时为学生创建空白表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字段操作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/fields/create|update|delete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可选: 检查字段操作过程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记录列表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/record/list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验证记录数量和字段值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创建记录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/record/create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可选: 验证数据录入能力</w:t>
            </w:r>
          </w:p>
        </w:tc>
      </w:tr>
    </w:tbl>
    <w:p/>
    <w:p>
      <w:pPr>
        <w:pStyle w:val="Heading2"/>
      </w:pPr>
      <w:r>
        <w:t>7.3 Schema 响应与验证规则的映射</w:t>
      </w:r>
    </w:p>
    <w:p>
      <w:r>
        <w:t>考试系统的核心验证流程：</w:t>
      </w:r>
    </w:p>
    <w:p>
      <w:r>
        <w:t>1. 学生提交 -&gt; 获取 file_id 和 access_token</w:t>
      </w:r>
    </w:p>
    <w:p>
      <w:r>
        <w:t>2. 调用 /schema/query -&gt; 获得 sheets[].fields[] 和 sheets[].views[]</w:t>
      </w:r>
    </w:p>
    <w:p>
      <w:r>
        <w:t>3. 规则引擎逐条匹配 answer_rules：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验证规则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Schema 字段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匹配方式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check_table_exists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sheets[].name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=== 精确匹配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check_field (name+type)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fields[].name + fields[].type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=== 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check_field (required)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fields[].required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=== 布尔匹配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check_view_exists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views[].name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=== 精确匹配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check_view_type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views[].type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=== 枚举匹配 (Grid/Kanban/...)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check_form_exists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views[] 中 type==="Form"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筛选后匹配</w:t>
            </w:r>
          </w:p>
        </w:tc>
      </w:tr>
    </w:tbl>
    <w:p/>
    <w:p>
      <w:pPr>
        <w:pStyle w:val="Heading2"/>
      </w:pPr>
      <w:r>
        <w:t>7.4 字段类型参考 (26种)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SingleLineText, MultiLineText, Note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Number, Currency, Percentage, Rating, Complete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Date, Time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选择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SingleSelect, MultipleSelect, Checkbox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关联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Link (关联记录), Lookup (引用), Cascade (级联)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联系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Email, Phone, Url, Contact, Address, ID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Attachment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AutoNumber, CreatedBy, CreatedTime, LastModifiedBy, LastModifiedTime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计算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Formula (公式)</w:t>
            </w:r>
          </w:p>
        </w:tc>
      </w:tr>
    </w:tbl>
    <w:p/>
    <w:p>
      <w:pPr>
        <w:pStyle w:val="Heading2"/>
      </w:pPr>
      <w:r>
        <w:t>7.5 视图类型参考 (7种)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表格视图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类Excel网格展示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Kanban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看板视图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按字段分组的卡片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Gallery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画册视图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图片卡片展示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表单视图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逐条记录表单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日历视图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日期维度展示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Gantt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甘特视图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时间线/甘特图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查询视图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筛选条件查询</w:t>
            </w:r>
          </w:p>
        </w:tc>
      </w:tr>
    </w:tbl>
    <w:p/>
    <w:p>
      <w:pPr>
        <w:pStyle w:val="Heading1"/>
      </w:pPr>
      <w:r>
        <w:t>8. 实施计划</w:t>
      </w:r>
    </w:p>
    <w:p>
      <w:pPr>
        <w:pStyle w:val="Heading2"/>
      </w:pPr>
      <w:r>
        <w:t>8.1 Phase 1 — MVP (已完成)</w:t>
      </w:r>
    </w:p>
    <w:p>
      <w:r>
        <w:t>目标：题库管理 + 手动判分，跑通核心流程。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项目脚手架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Monorepo + Docker Compose + Prisma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用户认证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登录/注册 + 三角色鉴权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管理员 CRUD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题库管理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 CRUD + 分类管理 + RuleBuilder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考试管理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创建考试 + 选题组卷 + 发布/开始/结束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学生考试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查看考试 -&gt; 答题说明 -&gt; 提交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手动判分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逐题打分 + 标记对错 + 计算总分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成绩展示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学生查看总分与逐题对错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统计分析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总览、单场考试分析、学生画像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模拟 Schema 查询 + 前端展示页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DONE</w:t>
            </w:r>
          </w:p>
        </w:tc>
      </w:tr>
    </w:tbl>
    <w:p/>
    <w:p>
      <w:pPr>
        <w:pStyle w:val="Heading2"/>
      </w:pPr>
      <w:r>
        <w:t>8.2 Phase 2 — 自动判分 (规划中)</w:t>
      </w:r>
    </w:p>
    <w:p>
      <w:r>
        <w:t>目标：集成金山 API，实现自动判分引擎。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依赖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金山 API 适配器 (WPS-3 签名)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Key 申请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Rule Engine (规则解释器 + Dispatcher)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适配器完成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Verifier (18种 action 实现)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Rule Engine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Redis 异步判分队列 (Bull)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服务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Snapshot Verifier (截图对比)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Puppeteer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人工复核界面完善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判分结果 needs_review</w:t>
            </w:r>
          </w:p>
        </w:tc>
      </w:tr>
    </w:tbl>
    <w:p/>
    <w:p>
      <w:pPr>
        <w:pStyle w:val="Heading2"/>
      </w:pPr>
      <w:r>
        <w:t>8.3 Phase 3 — 考试完善 (规划中)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考试倒计时 + 自动提交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WebSocket 实时监控 (Socket.IO)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防作弊 (IP限制/切屏检测)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随机出卷 (题目/选项随机)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批量导入学生 (CSV)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 表格空间分配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t>8.4 Phase 4 — 分析优化 (规划中)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成绩仪表盘 (ECharts/Recharts)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学生能力画像 (知识点雷达图)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报表导出 (PDF/Excel)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题目质量分析 (区分度/难度校准)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并发判分性能优化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1"/>
      </w:pPr>
      <w:r>
        <w:t>9. 部署与运行</w:t>
      </w:r>
    </w:p>
    <w:p>
      <w:pPr>
        <w:pStyle w:val="Heading2"/>
      </w:pPr>
      <w:r>
        <w:t>9.1 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可选（提供 Compose 一键部署）</w:t>
            </w:r>
          </w:p>
        </w:tc>
      </w:tr>
    </w:tbl>
    <w:p/>
    <w:p>
      <w:pPr>
        <w:pStyle w:val="Heading2"/>
      </w:pPr>
      <w:r>
        <w:t>9.2 快速启动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1. 启动数据库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docker compose up -d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2. 安装依赖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npm install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3. 初始化数据库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npm run db:migrate    # 运行 Prisma 迁移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npm run db:seed        # 填充种子数据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4. 启动开发服务器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npm run dev            # 并发启动前后端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前端: http://localhost:5173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后端: http://localhost:3000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Demo: http://localhost:5173/demo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测试账号 (密码均为 123456):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  admin     - 管理员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  teacher1  - 教师 (王老师)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  student1  - 学生 (张三)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  student2  - 学生 (李四)</w:t>
      </w:r>
    </w:p>
    <w:p>
      <w:pPr>
        <w:pStyle w:val="Heading2"/>
      </w:pPr>
      <w:r>
        <w:t>9.3 种子数据说明</w:t>
      </w:r>
    </w:p>
    <w:p>
      <w:r>
        <w:t>seed.ts 自动填充以下测试数据：</w:t>
      </w:r>
    </w:p>
    <w:p>
      <w:r>
        <w:t>- 4 个用户 (1 admin + 1 teacher + 2 students)</w:t>
      </w:r>
    </w:p>
    <w:p>
      <w:r>
        <w:t>- 2 级分类树 (基础操作 &gt; 字段/视图/表单 + 综合题)</w:t>
      </w:r>
    </w:p>
    <w:p>
      <w:r>
        <w:t>- 4 道样题 (建表 / 视图配置 / 表单创建 / 综合)</w:t>
      </w:r>
    </w:p>
    <w:p>
      <w:r>
        <w:t>- 1 场考试 (100分 / 4题 / 60分钟 / 60分及格)</w:t>
      </w:r>
    </w:p>
    <w:p>
      <w:r>
        <w:t>- 1 份已评分答卷 (得分 85，含教师评语)</w:t>
      </w:r>
    </w:p>
    <w:p>
      <w:pPr>
        <w:pStyle w:val="Heading1"/>
      </w:pPr>
      <w:r>
        <w:t>10. 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选择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验证规则存储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JSONB 存于题目中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灵活扩展，不同题型差异大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判分时机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提交后异步判分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避免同步阻塞，API 调用较慢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人工 vs 自动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先自动判，不确定推人工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效率与准确度平衡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题目与考试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题库独立，考试引用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题目复用，组卷灵活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工作空间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每次考试独立表格空间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避免干扰，便于清理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题型设计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5种核心题型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覆盖建表/字段/视图/表单/综合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Zustand (轻量)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比 Redux 简单，够用</w:t>
            </w:r>
          </w:p>
        </w:tc>
      </w:tr>
    </w:tbl>
    <w:p/>
    <w:p>
      <w:pPr>
        <w:pStyle w:val="Heading1"/>
      </w:pPr>
      <w:r>
        <w:t>11. 测试与验证</w:t>
      </w:r>
    </w:p>
    <w:p>
      <w:pPr>
        <w:pStyle w:val="Heading2"/>
      </w:pPr>
      <w:r>
        <w:t>11.1 开发阶段</w:t>
      </w:r>
    </w:p>
    <w:p>
      <w:r>
        <w:t>- 后端单元测试 (Vitest): 验证规则引擎每种 action 的判分逻辑</w:t>
      </w:r>
    </w:p>
    <w:p>
      <w:r>
        <w:t>- API 集成测试 (Supertest): 逐条验证所有 REST 端点</w:t>
      </w:r>
    </w:p>
    <w:p>
      <w:r>
        <w:t>- 前端组件测试 (React Testing Library): RuleBuilder, ExamTimer 等核心组件</w:t>
      </w:r>
    </w:p>
    <w:p>
      <w:r>
        <w:t>- E2E 测试 (Playwright): 完整考试流程 (教师出题 -&gt; 学生答题 -&gt; 自动判分 -&gt; 成绩查看)</w:t>
      </w:r>
    </w:p>
    <w:p>
      <w:pPr>
        <w:pStyle w:val="Heading2"/>
      </w:pPr>
      <w:r>
        <w:t>11.2 编译验证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Server TypeScript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$ npx tsc --noEmit    # Zero errors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Client TypeScript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$ npx tsc --noEmit    # Zero errors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# Prisma Schema</w:t>
      </w:r>
    </w:p>
    <w:p>
      <w:pPr>
        <w:spacing w:before="0" w:after="0" w:line="288" w:lineRule="auto"/>
        <w:shd w:fill="F5F5F5" w:val="clear"/>
      </w:pPr>
      <w:r>
        <w:rPr>
          <w:rFonts w:ascii="Consolas" w:hAnsi="Consolas"/>
          <w:color w:val="333333"/>
          <w:sz w:val="17"/>
        </w:rPr>
        <w:t>$ npx prisma validate  # Valid</w:t>
      </w:r>
    </w:p>
    <w:p>
      <w:pPr>
        <w:pStyle w:val="Heading2"/>
      </w:pPr>
      <w:r>
        <w:t>11.3 运行时验证</w:t>
      </w:r>
    </w:p>
    <w:p>
      <w:r>
        <w:t>1. 教师创建一题 (建表 + 添字段) -&gt; 发布考试</w:t>
      </w:r>
    </w:p>
    <w:p>
      <w:r>
        <w:t>2. 学生登录 -&gt; 查看考试 -&gt; 开始答题</w:t>
      </w:r>
    </w:p>
    <w:p>
      <w:r>
        <w:t>3. 在金山表格中完成操作 -&gt; 提交答卷</w:t>
      </w:r>
    </w:p>
    <w:p>
      <w:r>
        <w:t>4. 教师阅卷 -&gt; 逐题打分 -&gt; 完成评分</w:t>
      </w:r>
    </w:p>
    <w:p>
      <w:r>
        <w:t>5. 学生查看成绩 -&gt; 确认判分详情</w:t>
      </w:r>
    </w:p>
    <w:p>
      <w:r>
        <w:br w:type="page"/>
      </w:r>
    </w:p>
    <w:p>
      <w:pPr>
        <w:pStyle w:val="Heading1"/>
      </w:pPr>
      <w:r>
        <w:t>附录: 文件统计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文件数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服务端 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index, app, 3 config, 2 middleware, 9 routes, 1 adapter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schema.prisma + seed.ts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客户端 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App, main, 17 pages, 1 service, 1 store, 1 types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配置文件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x3, tsconfig x3, vite, docker-compose, .env, index.html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文档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kingsoft-api-reference.md (602行)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不含 node_modules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